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Resume Generator — Final User Flow</w:t>
      </w:r>
    </w:p>
    <w:p>
      <w:pPr>
        <w:jc w:val="center"/>
      </w:pPr>
      <w:r>
        <w:rPr>
          <w:i/>
          <w:sz w:val="20"/>
        </w:rPr>
        <w:t>End-to-end optimized product workflow</w:t>
      </w:r>
    </w:p>
    <w:p>
      <w:pPr>
        <w:spacing w:after="40"/>
      </w:pPr>
      <w:r>
        <w:rPr>
          <w:rFonts w:ascii="Consolas" w:hAnsi="Consolas"/>
          <w:sz w:val="16"/>
        </w:rPr>
        <w:t>RESUME GENERATOR</w:t>
        <w:br/>
        <w:t>│</w:t>
        <w:br/>
        <w:t>▼</w:t>
        <w:br/>
        <w:t>1. GET STARTED</w:t>
        <w:br/>
        <w:t>│</w:t>
        <w:br/>
        <w:t>"What are you applying for?"</w:t>
        <w:br/>
        <w:t>│</w:t>
        <w:br/>
        <w:t>▼</w:t>
        <w:br/>
        <w:t>2. SELECT TARGET ROLE</w:t>
        <w:br/>
        <w:t>│</w:t>
        <w:br/>
        <w:t>Frontend / Backend / Full Stack</w:t>
        <w:br/>
        <w:t>Data Analyst / UI/UX / PM / etc.</w:t>
        <w:br/>
        <w:t>│</w:t>
        <w:br/>
        <w:t>▼</w:t>
        <w:br/>
        <w:t>3. OPTIONAL JOB DESCRIPTION</w:t>
        <w:br/>
        <w:t>│</w:t>
        <w:br/>
        <w:t>Paste Job Description</w:t>
        <w:br/>
        <w:t>│</w:t>
        <w:br/>
        <w:t>▼</w:t>
        <w:br/>
        <w:t>4. PROVIDE INFORMATION</w:t>
        <w:br/>
        <w:t>│</w:t>
        <w:br/>
        <w:t>├──────────────────────────────────────┐</w:t>
        <w:br/>
        <w:t>▼                                      ▼</w:t>
        <w:br/>
        <w:t>UPLOAD EXISTING RESUME                 START WITH AI</w:t>
        <w:br/>
        <w:t>PDF / DOCX                             PROFILE INTERVIEW</w:t>
        <w:br/>
        <w:t>│                                      │</w:t>
        <w:br/>
        <w:t>▼                                      ▼</w:t>
        <w:br/>
        <w:t>5. DOCUMENT EXTRACTION                 CONNECT GITHUB</w:t>
        <w:br/>
        <w:t>│                                      │</w:t>
        <w:br/>
        <w:t>PDF / DOCX + NLP                       GitHub Authorization</w:t>
        <w:br/>
        <w:t>│                                      │</w:t>
        <w:br/>
        <w:t>│                                      ▼</w:t>
        <w:br/>
        <w:t>│                               6. GITHUB ANALYSIS</w:t>
        <w:br/>
        <w:t>│                                      │</w:t>
        <w:br/>
        <w:t>│                           ┌──────────┼──────────┐</w:t>
        <w:br/>
        <w:t>│                           ▼          ▼          ▼</w:t>
        <w:br/>
        <w:t>│                      Projects     Skills    Languages</w:t>
        <w:br/>
        <w:t>│                           │          │          │</w:t>
        <w:br/>
        <w:t>│                           └──────────┼──────────┘</w:t>
        <w:br/>
        <w:t>│                                      ▼</w:t>
        <w:br/>
        <w:t>│                               7. AI INTERVIEW</w:t>
        <w:br/>
        <w:t>│                                      │</w:t>
        <w:br/>
        <w:t>│                         AI asks targeted questions</w:t>
        <w:br/>
        <w:t>│                         based on:</w:t>
        <w:br/>
        <w:t>│                         • Target role</w:t>
        <w:br/>
        <w:t>│                         • Resume data</w:t>
        <w:br/>
        <w:t>│                         • GitHub projects</w:t>
        <w:br/>
        <w:t>│                         • Missing information</w:t>
        <w:br/>
        <w:t>│                         • Weak / unclear information</w:t>
        <w:br/>
        <w:t>│                                      │</w:t>
        <w:br/>
        <w:t>└──────────────────────────┬───────────┘</w:t>
        <w:br/>
        <w:t xml:space="preserve">                           ▼</w:t>
        <w:br/>
        <w:t xml:space="preserve">                 8. INFORMATION EXTRACTION</w:t>
        <w:br/>
        <w:t xml:space="preserve">                           │</w:t>
        <w:br/>
        <w:t xml:space="preserve">                      NLP / LLM extracts</w:t>
        <w:br/>
        <w:t xml:space="preserve">                           │</w:t>
        <w:br/>
        <w:t xml:space="preserve">                ┌──────────┼──────────┐</w:t>
        <w:br/>
        <w:t xml:space="preserve">                ▼          ▼          ▼</w:t>
        <w:br/>
        <w:t xml:space="preserve">            Experience   Projects    Skills</w:t>
        <w:br/>
        <w:t xml:space="preserve">            Education   Certifications  Achievements</w:t>
        <w:br/>
        <w:t xml:space="preserve">                           │</w:t>
        <w:br/>
        <w:t xml:space="preserve">                           ▼</w:t>
        <w:br/>
        <w:t xml:space="preserve">                  9. PROFILE CONSOLIDATION</w:t>
        <w:br/>
        <w:t xml:space="preserve">                           │</w:t>
        <w:br/>
        <w:t xml:space="preserve">          Resume Data + Chat Answers + GitHub Evidence</w:t>
        <w:br/>
        <w:t xml:space="preserve">                           │</w:t>
        <w:br/>
        <w:t xml:space="preserve">                           ▼</w:t>
        <w:br/>
        <w:t xml:space="preserve">                  10. PROFILE VERIFICATION</w:t>
        <w:br/>
        <w:t xml:space="preserve">                           │</w:t>
        <w:br/>
        <w:t xml:space="preserve">                User reviews / edits / confirms</w:t>
        <w:br/>
        <w:t xml:space="preserve">                           │</w:t>
        <w:br/>
        <w:t xml:space="preserve">                           ▼</w:t>
        <w:br/>
        <w:t xml:space="preserve">                    11. ROLE ANALYSIS</w:t>
        <w:br/>
        <w:t xml:space="preserve">                           │</w:t>
        <w:br/>
        <w:t xml:space="preserve">          Target Role + Job Description + Profile</w:t>
        <w:br/>
        <w:t xml:space="preserve">                           │</w:t>
        <w:br/>
        <w:t xml:space="preserve">                           ▼</w:t>
        <w:br/>
        <w:t xml:space="preserve">                    Relevance Ranking</w:t>
        <w:br/>
        <w:t xml:space="preserve">                           │</w:t>
        <w:br/>
        <w:t xml:space="preserve">                ┌──────────┼──────────┐</w:t>
        <w:br/>
        <w:t xml:space="preserve">                ▼          ▼          ▼</w:t>
        <w:br/>
        <w:t xml:space="preserve">            Skill Match Project Match Experience Match</w:t>
        <w:br/>
        <w:t xml:space="preserve">                           │</w:t>
        <w:br/>
        <w:t xml:space="preserve">                           ▼</w:t>
        <w:br/>
        <w:t xml:space="preserve">                  12. SKILL GAP ANALYSIS</w:t>
        <w:br/>
        <w:t xml:space="preserve">                           │</w:t>
        <w:br/>
        <w:t xml:space="preserve">                   ┌───────┼────────┐</w:t>
        <w:br/>
        <w:t xml:space="preserve">                   ▼       ▼        ▼</w:t>
        <w:br/>
        <w:t xml:space="preserve">                Matching Partial  Missing</w:t>
        <w:br/>
        <w:t xml:space="preserve">                 Skills   Skills   Skills</w:t>
        <w:br/>
        <w:t xml:space="preserve">                           │</w:t>
        <w:br/>
        <w:t xml:space="preserve">                           ▼</w:t>
        <w:br/>
        <w:t xml:space="preserve">                  Improvement Suggestions</w:t>
        <w:br/>
        <w:t xml:space="preserve">                           │</w:t>
        <w:br/>
        <w:t xml:space="preserve">                           ▼</w:t>
        <w:br/>
        <w:t xml:space="preserve">                   13. RESUME BLUEPRINT</w:t>
        <w:br/>
        <w:t xml:space="preserve">                           │</w:t>
        <w:br/>
        <w:t xml:space="preserve">                Decide what to:</w:t>
        <w:br/>
        <w:t xml:space="preserve">                • Highlight</w:t>
        <w:br/>
        <w:t xml:space="preserve">                • De-emphasize</w:t>
        <w:br/>
        <w:t xml:space="preserve">                • Include / exclude</w:t>
        <w:br/>
        <w:t xml:space="preserve">                • Prioritize</w:t>
        <w:br/>
        <w:t xml:space="preserve">                           │</w:t>
        <w:br/>
        <w:t xml:space="preserve">                           ▼</w:t>
        <w:br/>
        <w:t xml:space="preserve">                    14. GENERATE RESUME</w:t>
        <w:br/>
        <w:t xml:space="preserve">                           │</w:t>
        <w:br/>
        <w:t xml:space="preserve">                      AI + Verified Data</w:t>
        <w:br/>
        <w:t xml:space="preserve">                           │</w:t>
        <w:br/>
        <w:t xml:space="preserve">                ┌──────────┼──────────┐</w:t>
        <w:br/>
        <w:t xml:space="preserve">                ▼          ▼          ▼</w:t>
        <w:br/>
        <w:t xml:space="preserve">             Summary   Experience   Projects</w:t>
        <w:br/>
        <w:t xml:space="preserve">             Skills    Education   Achievements</w:t>
        <w:br/>
        <w:t xml:space="preserve">                           │</w:t>
        <w:br/>
        <w:t xml:space="preserve">                           ▼</w:t>
        <w:br/>
        <w:t xml:space="preserve">                 15. FACT / QUALITY CHECK</w:t>
        <w:br/>
        <w:t xml:space="preserve">                           │</w:t>
        <w:br/>
        <w:t xml:space="preserve">          ┌────────────────┼────────────────┐</w:t>
        <w:br/>
        <w:t xml:space="preserve">          ▼                ▼                ▼</w:t>
        <w:br/>
        <w:t xml:space="preserve">   Unsupported Claims Missing Information Consistency</w:t>
        <w:br/>
        <w:t xml:space="preserve">          │                │                │</w:t>
        <w:br/>
        <w:t xml:space="preserve">          └────────────────┼────────────────┘</w:t>
        <w:br/>
        <w:t xml:space="preserve">                           ▼</w:t>
        <w:br/>
        <w:t xml:space="preserve">                    Resume Quality</w:t>
        <w:br/>
        <w:t xml:space="preserve">                           │</w:t>
        <w:br/>
        <w:t xml:space="preserve">                           ▼</w:t>
        <w:br/>
        <w:t xml:space="preserve">                    16. RESUME EDITOR</w:t>
        <w:br/>
        <w:t xml:space="preserve">                           │</w:t>
        <w:br/>
        <w:t xml:space="preserve">                 Edit / Add / Remove / Reorder</w:t>
        <w:br/>
        <w:t xml:space="preserve">                           │</w:t>
        <w:br/>
        <w:t xml:space="preserve">                           ▼</w:t>
        <w:br/>
        <w:t xml:space="preserve">                 17. TEMPLATE SELECTION</w:t>
        <w:br/>
        <w:t xml:space="preserve">                           │</w:t>
        <w:br/>
        <w:t xml:space="preserve">                    Professional Templates</w:t>
        <w:br/>
        <w:t xml:space="preserve">                           │</w:t>
        <w:br/>
        <w:t xml:space="preserve">                           ▼</w:t>
        <w:br/>
        <w:t xml:space="preserve">                       18. PREVIEW</w:t>
        <w:br/>
        <w:t xml:space="preserve">                           │</w:t>
        <w:br/>
        <w:t xml:space="preserve">                    Final Resume Preview</w:t>
        <w:br/>
        <w:t xml:space="preserve">                           │</w:t>
        <w:br/>
        <w:t xml:space="preserve">                           ▼</w:t>
        <w:br/>
        <w:t xml:space="preserve">                 19. EXPORT / DOWNLOAD</w:t>
        <w:br/>
        <w:t xml:space="preserve">                           │</w:t>
        <w:br/>
        <w:t xml:space="preserve">                           ▼</w:t>
        <w:br/>
        <w:t xml:space="preserve">                          PDF</w:t>
        <w:br/>
        <w:t xml:space="preserve">                           │</w:t>
        <w:br/>
        <w:t xml:space="preserve">                           ▼</w:t>
        <w:br/>
        <w:t xml:space="preserve">                  SAVE TO MY RESUMES</w:t>
      </w:r>
    </w:p>
    <w:p/>
    <w:p>
      <w:r>
        <w:rPr>
          <w:b/>
        </w:rPr>
        <w:t xml:space="preserve">Design principle: </w:t>
      </w:r>
      <w:r>
        <w:t>The target role is selected early so extraction, GitHub analysis, and AI questioning can focus on information that is actually relevant to the user's intended application.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